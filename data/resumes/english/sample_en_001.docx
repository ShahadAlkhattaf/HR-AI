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Sarah Al-Amin</w:t>
      </w:r>
    </w:p>
    <w:p>
      <w:r>
        <w:t>sarah.alamin@example.com | +966-50-123-4567 | Riyadh, Saudi Arabia</w:t>
      </w:r>
    </w:p>
    <w:p>
      <w:r>
        <w:t>linkedin.com/in/sarah-alamin | github.com/sarahalamin</w:t>
      </w:r>
    </w:p>
    <w:p/>
    <w:p>
      <w:r>
        <w:t>Summary</w:t>
      </w:r>
    </w:p>
    <w:p>
      <w:r>
        <w:t>Backend-leaning software engineer with 5 years of experience building data</w:t>
      </w:r>
    </w:p>
    <w:p>
      <w:r>
        <w:t>pipelines and ML infrastructure.</w:t>
      </w:r>
    </w:p>
    <w:p/>
    <w:p>
      <w:r>
        <w:t>Education</w:t>
      </w:r>
    </w:p>
    <w:p>
      <w:r>
        <w:t>BSc Computer Science, King Saud University, 2016-2020, GPA 3.8</w:t>
      </w:r>
    </w:p>
    <w:p/>
    <w:p>
      <w:r>
        <w:t>Work Experience</w:t>
      </w:r>
    </w:p>
    <w:p>
      <w:r>
        <w:t>Software Engineer, Acme Analytics, 2020-2023</w:t>
      </w:r>
    </w:p>
    <w:p>
      <w:r>
        <w:t>Built data pipelines and internal tooling in Python.</w:t>
      </w:r>
    </w:p>
    <w:p/>
    <w:p>
      <w:r>
        <w:t>Senior Software Engineer, DataCore, 2023-Present</w:t>
      </w:r>
    </w:p>
    <w:p>
      <w:r>
        <w:t>Leads a team building ML infrastructure.</w:t>
      </w:r>
    </w:p>
    <w:p/>
    <w:p>
      <w:r>
        <w:t>Skills</w:t>
      </w:r>
    </w:p>
    <w:p>
      <w:r>
        <w:t>Python, SQL, Docker, Kubernetes, AWS, Leadership, Communication, Problem Solving</w:t>
      </w:r>
    </w:p>
    <w:p/>
    <w:p>
      <w:r>
        <w:t>Certifications</w:t>
      </w:r>
    </w:p>
    <w:p>
      <w:r>
        <w:t>AWS Certified Solutions Architect, Amazon, issued 2022</w:t>
      </w:r>
    </w:p>
    <w:p/>
    <w:p>
      <w:r>
        <w:t>Projects</w:t>
      </w:r>
    </w:p>
    <w:p>
      <w:r>
        <w:t>Resume Parser, github.com/sarahalamin/resume-parser</w:t>
      </w:r>
    </w:p>
    <w:p>
      <w:r>
        <w:t>Open-source bilingual resume parsing pipeline.</w:t>
      </w:r>
    </w:p>
    <w:p/>
    <w:p>
      <w:r>
        <w:t>Languages</w:t>
      </w:r>
    </w:p>
    <w:p>
      <w:r>
        <w:t>English (Native), Arabic (Fluent)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